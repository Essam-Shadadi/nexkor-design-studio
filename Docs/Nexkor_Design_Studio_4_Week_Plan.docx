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Nexkor Design Studio — 4-Week Execution Plan</w:t>
      </w:r>
    </w:p>
    <w:p>
      <w:pPr>
        <w:pStyle w:val="Heading2"/>
      </w:pPr>
      <w:r>
        <w:t>Week 1 — Brand Foundations &amp; Project Bootstrap</w:t>
      </w:r>
    </w:p>
    <w:p>
      <w:r>
        <w:t>Goal: Ship a running Next.js project with Tailwind + Framer Motion, CI/CD on Vercel, and finalized design tokens.</w:t>
      </w:r>
    </w:p>
    <w:p>
      <w:r>
        <w:t>Day 1 – Project Setup</w:t>
      </w:r>
    </w:p>
    <w:p>
      <w:r>
        <w:t>• Create GitHub repo</w:t>
        <w:br/>
        <w:t>• Add branch protections</w:t>
        <w:br/>
        <w:t>• Scaffold Next.js + Tailwind + Framer Motion</w:t>
        <w:br/>
        <w:t>• Deploy first build</w:t>
        <w:br/>
        <w:t>Deliverable: Project running locally and on Vercel.</w:t>
      </w:r>
    </w:p>
    <w:p>
      <w:r>
        <w:t>Day 2 – CI/CD &amp; Code Quality</w:t>
      </w:r>
    </w:p>
    <w:p>
      <w:r>
        <w:t>• Add ESLint, Prettier</w:t>
        <w:br/>
        <w:t>• Husky + lint-staged</w:t>
        <w:br/>
        <w:t>• GitHub Actions workflow</w:t>
        <w:br/>
        <w:t>• Update README</w:t>
        <w:br/>
        <w:t>Deliverable: PR checks + preview deployments.</w:t>
      </w:r>
    </w:p>
    <w:p>
      <w:r>
        <w:t>Day 3 – Design Tokens v1</w:t>
      </w:r>
    </w:p>
    <w:p>
      <w:r>
        <w:t>• Set up color palette</w:t>
        <w:br/>
        <w:t>• Typography via next/font</w:t>
        <w:br/>
        <w:t>• Spacing, radius tokens</w:t>
        <w:br/>
        <w:t>• Pages: /design-system/colors, typography</w:t>
        <w:br/>
        <w:t>Deliverable: Tokens documented.</w:t>
      </w:r>
    </w:p>
    <w:p>
      <w:r>
        <w:t>Day 4 – Theme &amp; Accessibility</w:t>
      </w:r>
    </w:p>
    <w:p>
      <w:r>
        <w:t>• Dark/light mode</w:t>
        <w:br/>
        <w:t>• Reduced motion</w:t>
        <w:br/>
        <w:t>• Focus styles</w:t>
        <w:br/>
        <w:t>• AA/AAA checks</w:t>
        <w:br/>
        <w:t>Deliverable: Theme toggle + accessible colors.</w:t>
      </w:r>
    </w:p>
    <w:p>
      <w:r>
        <w:t>Day 5 – Storybook &amp; Docs Setup</w:t>
      </w:r>
    </w:p>
    <w:p>
      <w:r>
        <w:t>• Install Storybook</w:t>
        <w:br/>
        <w:t>• Tailwind integration</w:t>
        <w:br/>
        <w:t>• Add token components</w:t>
        <w:br/>
        <w:t>• Docs page setup</w:t>
        <w:br/>
        <w:t>Deliverable: Storybook builds.</w:t>
      </w:r>
    </w:p>
    <w:p>
      <w:pPr>
        <w:pStyle w:val="Heading2"/>
      </w:pPr>
      <w:r>
        <w:t>Week 2 — UI Component Library v1 &amp; Motion System</w:t>
      </w:r>
    </w:p>
    <w:p>
      <w:r>
        <w:t>Goal: Ship reusable components with accessibility + motion presets.</w:t>
      </w:r>
    </w:p>
    <w:p>
      <w:r>
        <w:t>Day 6 – Buttons &amp; Badges</w:t>
      </w:r>
    </w:p>
    <w:p>
      <w:r>
        <w:t>• Button variants, sizes</w:t>
        <w:br/>
        <w:t>• Badge/Chip</w:t>
        <w:br/>
        <w:t>• Tests + stories</w:t>
        <w:br/>
        <w:t>Deliverable: Button system complete.</w:t>
      </w:r>
    </w:p>
    <w:p>
      <w:r>
        <w:t>Day 7 – Forms</w:t>
      </w:r>
    </w:p>
    <w:p>
      <w:r>
        <w:t>• Input, Textarea, Select</w:t>
        <w:br/>
        <w:t>• Accessible labels</w:t>
        <w:br/>
        <w:t>Deliverable: Form components.</w:t>
      </w:r>
    </w:p>
    <w:p>
      <w:r>
        <w:t>Day 8 – Layout Primitives</w:t>
      </w:r>
    </w:p>
    <w:p>
      <w:r>
        <w:t>• Card</w:t>
        <w:br/>
        <w:t>• Container</w:t>
        <w:br/>
        <w:t>• Navbar/Footer</w:t>
        <w:br/>
        <w:t>Deliverable: Component gallery.</w:t>
      </w:r>
    </w:p>
    <w:p>
      <w:r>
        <w:t>Day 9 – Overlays &amp; Feedback</w:t>
      </w:r>
    </w:p>
    <w:p>
      <w:r>
        <w:t>• Modal/Dialog</w:t>
        <w:br/>
        <w:t>• Drawer</w:t>
        <w:br/>
        <w:t>• Tooltip</w:t>
        <w:br/>
        <w:t>• Toast</w:t>
        <w:br/>
        <w:t>Deliverable: Fully accessible overlays.</w:t>
      </w:r>
    </w:p>
    <w:p>
      <w:r>
        <w:t>Day 10 – Motion Presets</w:t>
      </w:r>
    </w:p>
    <w:p>
      <w:r>
        <w:t>• Fade/slide/scale</w:t>
        <w:br/>
        <w:t>• Page transitions</w:t>
        <w:br/>
        <w:t>Deliverable: Motion demo page.</w:t>
      </w:r>
    </w:p>
    <w:p>
      <w:pPr>
        <w:pStyle w:val="Heading2"/>
      </w:pPr>
      <w:r>
        <w:t>Week 3 — Showcase Templates &amp; Documentation</w:t>
      </w:r>
    </w:p>
    <w:p>
      <w:r>
        <w:t>Goal: Build templates, complete docs, optimize performance.</w:t>
      </w:r>
    </w:p>
    <w:p>
      <w:r>
        <w:t>Day 11 – Marketing Landing</w:t>
      </w:r>
    </w:p>
    <w:p>
      <w:r>
        <w:t>• Hero animation</w:t>
        <w:br/>
        <w:t>• CTA section</w:t>
        <w:br/>
        <w:t>Deliverable: Landing page.</w:t>
      </w:r>
    </w:p>
    <w:p>
      <w:r>
        <w:t>Day 12 – Dashboard</w:t>
      </w:r>
    </w:p>
    <w:p>
      <w:r>
        <w:t>• Sidebar</w:t>
        <w:br/>
        <w:t>• Stats</w:t>
        <w:br/>
        <w:t>• Table</w:t>
        <w:br/>
        <w:t>Deliverable: Dashboard demo.</w:t>
      </w:r>
    </w:p>
    <w:p>
      <w:r>
        <w:t>Day 13 – Auth Template</w:t>
      </w:r>
    </w:p>
    <w:p>
      <w:r>
        <w:t>• Login/MFA mock</w:t>
        <w:br/>
        <w:t>• Errors</w:t>
        <w:br/>
        <w:t>Deliverable: Auth flow.</w:t>
      </w:r>
    </w:p>
    <w:p>
      <w:r>
        <w:t>Day 14 – Documentation Pages</w:t>
      </w:r>
    </w:p>
    <w:p>
      <w:r>
        <w:t>• Colors, Typography, Components</w:t>
        <w:br/>
        <w:t>• Download tokens.json</w:t>
        <w:br/>
        <w:t>Deliverable: Full docs.</w:t>
      </w:r>
    </w:p>
    <w:p>
      <w:r>
        <w:t>Day 15 – Performance Pass</w:t>
      </w:r>
    </w:p>
    <w:p>
      <w:r>
        <w:t>• Optimize fonts/images</w:t>
        <w:br/>
        <w:t>• Reduce bundle</w:t>
        <w:br/>
        <w:t>Deliverable: Lighthouse ≥ 90.</w:t>
      </w:r>
    </w:p>
    <w:p>
      <w:pPr>
        <w:pStyle w:val="Heading2"/>
      </w:pPr>
      <w:r>
        <w:t>Week 4 — Polish, QA, Launch</w:t>
      </w:r>
    </w:p>
    <w:p>
      <w:r>
        <w:t>Goal: Accessibility AA, SEO finalized, launch domain.</w:t>
      </w:r>
    </w:p>
    <w:p>
      <w:r>
        <w:t>Day 16 – Accessibility Audit</w:t>
      </w:r>
    </w:p>
    <w:p>
      <w:r>
        <w:t>• Keyboard walk</w:t>
        <w:br/>
        <w:t>• ARIA roles</w:t>
        <w:br/>
        <w:t>Deliverable: 0 serious issues.</w:t>
      </w:r>
    </w:p>
    <w:p>
      <w:r>
        <w:t>Day 17 – SEO &amp; Metadata</w:t>
      </w:r>
    </w:p>
    <w:p>
      <w:r>
        <w:t>• OG images</w:t>
        <w:br/>
        <w:t>• Sitemap</w:t>
        <w:br/>
        <w:t>Deliverable: SEO ≥ 95.</w:t>
      </w:r>
    </w:p>
    <w:p>
      <w:r>
        <w:t>Day 18 – Final QA</w:t>
      </w:r>
    </w:p>
    <w:p>
      <w:r>
        <w:t>• Copy review</w:t>
        <w:br/>
        <w:t>• Cross-browser test</w:t>
        <w:br/>
        <w:t>Deliverable: QA approved.</w:t>
      </w:r>
    </w:p>
    <w:p>
      <w:r>
        <w:t>Day 19 – Domain &amp; Release</w:t>
      </w:r>
    </w:p>
    <w:p>
      <w:r>
        <w:t>• Deploy to production</w:t>
        <w:br/>
        <w:t>• Tag v1.0.0</w:t>
        <w:br/>
        <w:t>Deliverable: studio.nexkor.org live.</w:t>
      </w:r>
    </w:p>
    <w:p>
      <w:r>
        <w:t>Day 20 – Post-release Tasks</w:t>
      </w:r>
    </w:p>
    <w:p>
      <w:r>
        <w:t>• Roadmap v1.1</w:t>
        <w:br/>
        <w:t>• Adoption guide</w:t>
        <w:br/>
        <w:t>Deliverable: Internal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